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POMBOLA</w:t>
      </w:r>
    </w:p>
    <w:p/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