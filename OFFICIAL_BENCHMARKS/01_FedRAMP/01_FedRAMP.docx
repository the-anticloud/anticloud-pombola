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2026-10-02T09:53:20.045048Z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172487f57a07d2ecea8dffd0c0f0431d5b5496c2cfe5bb3dac1ca21d47a793d8 |</w:t>
      </w:r>
    </w:p>
    <w:p>
      <w:r>
        <w:t>| Timestamp UTC | 2026-10-02T09:53:20.045048Z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