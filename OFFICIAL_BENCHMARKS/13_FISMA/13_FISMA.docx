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2026-10-02T09:53:22.311306Z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bdf54c4b0c50955bc37a659e6f907ebfc53e7078aa7f131a516a7d9760f971eb |</w:t>
      </w:r>
    </w:p>
    <w:p>
      <w:r>
        <w:t>| Timestamp UTC | 2026-10-02T09:53:22.311306Z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