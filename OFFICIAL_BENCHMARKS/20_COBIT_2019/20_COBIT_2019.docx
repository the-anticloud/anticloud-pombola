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2026-10-02T09:53:23.561246Z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b91180469298f0c38e179b064e539ad7e8eda2f39b330329f2df96aa565df791 |</w:t>
      </w:r>
    </w:p>
    <w:p>
      <w:r>
        <w:t>| Timestamp UTC | 2026-10-02T09:53:23.561246Z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