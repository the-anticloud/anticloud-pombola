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2026-10-02T09:53:21.523950Z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148b3c58929745bc02ec9e0aaee103ddad464ad7355439be0bb8d01ad19081e3 |</w:t>
      </w:r>
    </w:p>
    <w:p>
      <w:r>
        <w:t>| Timestamp UTC | 2026-10-02T09:53:21.523950Z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