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2026-10-02T09:53:20.563029Z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a9f87e9439162e283bc80d2fbb3f3f3e6fcb1024a4e359ec27ef6eff2696c912 |</w:t>
      </w:r>
    </w:p>
    <w:p>
      <w:r>
        <w:t>| Timestamp UTC | 2026-10-02T09:53:20.563029Z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