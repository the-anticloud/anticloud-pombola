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2026-10-02T09:53:24.173591Z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9a4c546a84c5238498609e25be05b31b6c4f2b9c65badafff3f7bc6f8f9d859d |</w:t>
      </w:r>
    </w:p>
    <w:p>
      <w:r>
        <w:t>| Timestamp UTC | 2026-10-02T09:53:24.173591Z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