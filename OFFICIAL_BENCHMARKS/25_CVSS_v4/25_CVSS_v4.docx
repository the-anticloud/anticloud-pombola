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2026-10-02T09:53:24.568217Z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5dddb1562ecfa3af55b3c5f30d8460fa8ee132c91f6872885b1170db36f2b744 |</w:t>
      </w:r>
    </w:p>
    <w:p>
      <w:r>
        <w:t>| Timestamp UTC | 2026-10-02T09:53:24.568217Z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