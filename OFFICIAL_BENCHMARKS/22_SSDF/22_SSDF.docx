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2026-10-02T09:53:23.927728Z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9b95dde3bc9f7db19001a2972906dea36ab05378500099492dc24403b914e2ae |</w:t>
      </w:r>
    </w:p>
    <w:p>
      <w:r>
        <w:t>| Timestamp UTC | 2026-10-02T09:53:23.927728Z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