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2026-10-02T09:53:23.331857Z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6d56c954cd1f1c0b29ee60625333063a5fa3f8525d74f24e4ef4e38e93dc3ced |</w:t>
      </w:r>
    </w:p>
    <w:p>
      <w:r>
        <w:t>| Timestamp UTC | 2026-10-02T09:53:23.331857Z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