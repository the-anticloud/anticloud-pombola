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2026-10-02T09:53:22.986544Z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86e90e04fb732407ff73ee46c8d38cce2b76e712a2e09850d0456e44c6cbadfa |</w:t>
      </w:r>
    </w:p>
    <w:p>
      <w:r>
        <w:t>| Timestamp UTC | 2026-10-02T09:53:22.986544Z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