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2026-10-02T09:53:20.919613Z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d0559e6e2be6b3a3437299a2b846f975b2efb45dc8bd28ea9d68680836df936f |</w:t>
      </w:r>
    </w:p>
    <w:p>
      <w:r>
        <w:t>| Timestamp UTC | 2026-10-02T09:53:20.919613Z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