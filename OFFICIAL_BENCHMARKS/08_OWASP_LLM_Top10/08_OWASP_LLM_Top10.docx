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2026-10-02T09:53:21.344049Z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d253fae62ba3efd05799b43acf9398b396e3ec773531b6b92c085ac1e9501347 |</w:t>
      </w:r>
    </w:p>
    <w:p>
      <w:r>
        <w:t>| Timestamp UTC | 2026-10-02T09:53:21.344049Z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