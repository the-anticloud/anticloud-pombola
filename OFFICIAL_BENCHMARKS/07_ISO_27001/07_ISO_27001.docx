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2026-10-02T09:53:21.148412Z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4aa8ce6a03aca7a7b124b43cb763ca731128f6811cbae55c032d90d84ce3d038 |</w:t>
      </w:r>
    </w:p>
    <w:p>
      <w:r>
        <w:t>| Timestamp UTC | 2026-10-02T09:53:21.148412Z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