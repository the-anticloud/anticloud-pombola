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2026-10-02T09:53:22.157881Z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047e562f4c56b632b4f3b5c5d6c4611271373bf2924896c0db3899487efcc396 |</w:t>
      </w:r>
    </w:p>
    <w:p>
      <w:r>
        <w:t>| Timestamp UTC | 2026-10-02T09:53:22.157881Z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