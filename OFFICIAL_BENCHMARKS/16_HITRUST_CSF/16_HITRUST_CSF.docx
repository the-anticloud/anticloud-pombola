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2026-10-02T09:53:22.797819Z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1e9c68026d2bdfca03ccf7b0d8ee716e160414e9faefa238da024c745f74688c |</w:t>
      </w:r>
    </w:p>
    <w:p>
      <w:r>
        <w:t>| Timestamp UTC | 2026-10-02T09:53:22.797819Z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