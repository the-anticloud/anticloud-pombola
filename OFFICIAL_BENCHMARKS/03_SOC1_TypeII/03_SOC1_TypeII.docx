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2026-10-02T09:53:20.384128Z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be099789b07b49af0d12194b7e851f39009c0d543010dc86dbbe6cd874248580 |</w:t>
      </w:r>
    </w:p>
    <w:p>
      <w:r>
        <w:t>| Timestamp UTC | 2026-10-02T09:53:20.384128Z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