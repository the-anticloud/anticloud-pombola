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POMBOLA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./pombola_binary \</w:t>
      </w:r>
    </w:p>
    <w:p>
      <w:r>
        <w:t>--manifest ./pombola_build_manifest.json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