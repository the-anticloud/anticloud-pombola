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2026-10-02T09:53:22.465627Z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509178a184ab8e939f138e5212c3d536022c2be332d797ea27fcdfeddafcba12 |</w:t>
      </w:r>
    </w:p>
    <w:p>
      <w:r>
        <w:t>| Timestamp UTC | 2026-10-02T09:53:22.465627Z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