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2026-10-02T09:53:24.711137Z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53b5674ee9e7faf378f7d4c48907525efc9dda98308508c5787e69155b096e04 |</w:t>
      </w:r>
    </w:p>
    <w:p>
      <w:r>
        <w:t>| Timestamp UTC | 2026-10-02T09:53:24.711137Z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