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2026-10-02T09:53:23.156449Z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3de278bda716674e83fc33bb4487a8c1819b6e14afdfc33b39f69ebf45be3d62 |</w:t>
      </w:r>
    </w:p>
    <w:p>
      <w:r>
        <w:t>| Timestamp UTC | 2026-10-02T09:53:23.156449Z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