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2026-10-02T09:53:20.230214Z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2460b6abb57d98e4bbbdfc1086d1a66705c507f46f5334b6a5628a59ad2ed18f |</w:t>
      </w:r>
    </w:p>
    <w:p>
      <w:r>
        <w:t>| Timestamp UTC | 2026-10-02T09:53:20.230214Z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