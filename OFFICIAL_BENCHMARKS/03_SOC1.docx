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POMBOLA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POMBOLA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POMBOLA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