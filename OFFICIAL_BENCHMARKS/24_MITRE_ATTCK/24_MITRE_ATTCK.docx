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2026-10-02T09:53:24.331503Z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edd03be5ccd321c5fa50d6155ae7c394d50fd291da408afe7cc9fc816ff26a24 |</w:t>
      </w:r>
    </w:p>
    <w:p>
      <w:r>
        <w:t>| Timestamp UTC | 2026-10-02T09:53:24.331503Z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