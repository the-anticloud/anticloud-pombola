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2026-10-02T09:53:20.741692Z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92eb8d2954ae6231490acdb23007364703f4e20138d9a5374cd8588eeef15d71 |</w:t>
      </w:r>
    </w:p>
    <w:p>
      <w:r>
        <w:t>| Timestamp UTC | 2026-10-02T09:53:20.741692Z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