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2026-10-02T09:53:23.783808Z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42a601dd938631a2f54c6e8e8564bc63203a31e3257196817c5c3a6aa72e4498 |</w:t>
      </w:r>
    </w:p>
    <w:p>
      <w:r>
        <w:t>| Timestamp UTC | 2026-10-02T09:53:23.783808Z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