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2026-10-02T09:53:21.738129Z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f235f27db612e925fc9f011557f874e114846714dba8a8d58aedc0281634201b |</w:t>
      </w:r>
    </w:p>
    <w:p>
      <w:r>
        <w:t>| Timestamp UTC | 2026-10-02T09:53:21.738129Z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