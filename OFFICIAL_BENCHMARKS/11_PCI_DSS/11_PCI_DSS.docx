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2026-10-02T09:53:22.001966Z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3c4677331b08c2116817994d3fcc4dc3e823c6cb16f0e19b016b9b6ecf3e526d |</w:t>
      </w:r>
    </w:p>
    <w:p>
      <w:r>
        <w:t>| Timestamp UTC | 2026-10-02T09:53:22.001966Z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